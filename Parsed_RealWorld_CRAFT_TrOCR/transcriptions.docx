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Real-World Transcriptions (CRAFT + TrOCR)</w:t>
      </w:r>
    </w:p>
    <w:p>
      <w:pPr>
        <w:pStyle w:val="Heading2"/>
      </w:pPr>
      <w:r>
        <w:t>61D5886E-E199-42C0-AC04-F67F10A5E3F2_1_105_c</w:t>
      </w:r>
    </w:p>
    <w:p>
      <w:r>
        <w:t>using fresh . alrg . not safacr . ful seduation . 6et . at least 2 . irrals . cuthe must vol . agree . urthim . s 2/ of each ' other . relative . range . is range . joo average . net . vol . range . may imm . of net . vet . nalt clean . up frv . total . af fume . solutions . go . hood . 2 . rumse . all . glusse name . catch . di . water 3 . refru . dt . water bottle . 4 ) . return . 1perm . g . ito . cor s . record . power . carel . or ff . strir . plate . ts . whose . benehe wash shand .</w:t>
      </w:r>
    </w:p>
    <w:p>
      <w:r>
        <w:t>____________________________________________________________</w:t>
      </w:r>
    </w:p>
    <w:p>
      <w:pPr>
        <w:pStyle w:val="Heading2"/>
      </w:pPr>
      <w:r>
        <w:t>644DE9DD-2DFF-450D-B170-164693D540D0_1_105_c</w:t>
      </w:r>
    </w:p>
    <w:p>
      <w:r>
        <w:t>group . # cse 110 in-class . activity - may 8 , 2025 the various . -ilities . represent the characteristics . we want . to imbue . into . our . software . product . for quality . for each of the ilities . listed . below . provide . at least . one . example . in either html , css , javascript , patterns , tooling . project . steps , team . practices , etc. that might . improve the adherence . to the fility . great answers . are specific . performance . reduce . cleperdeacy . in hrml . chele . try . accessibility from 1 . necessible to cheer . rules . for user . to use the blimel . maintainability . brenchly ! coding . gui . delne . usability . how easy . uses . scuy . interplace . con use the writices . meals . purfaces . market the stanetared . cume . functionality . inv . headless . brouse . r. testing with unit . tests . maintainability Documentation . who . decl . after common libraries . c. inputse . description . about a type , output , it's . nearly . week 7 and the start . of drama . week (s ) . at ucisc. suddenly . team . members . are missing . deadlines , killing code . quality . getting stressed . and might . even . ghost . the team . what should we do . to get . through this ? good answers . try . to . apply ideas . and theories . from sure . we have . cowered and aim . to be practical . and pragmatic . avoid tours . factory , frequent . stand . imp . meetings . that ture . short 10-05 mim . max . over . loard . ires . ponsibilities . to 2 . ir more . for accounts . bility team . spoke . rin . class . today ? yes . no missing . members : koute . praney 10 estim .</w:t>
      </w:r>
    </w:p>
    <w:p>
      <w:r>
        <w:t>____________________________________________________________</w:t>
      </w:r>
    </w:p>
    <w:p>
      <w:pPr>
        <w:pStyle w:val="Heading2"/>
      </w:pPr>
      <w:r>
        <w:t>7D855EF9-A642-46D0-81DA-E491716E6BDB_1_105_c</w:t>
      </w:r>
    </w:p>
    <w:p>
      <w:r>
        <w:t>in oreker . ter s.ay . yes , yes . - yes , things . app . fine . tm . e has . to print . ri- no . e print . finroe . lm ,w. 7 . n u . in order . yes . to say . yes , yes . ley . therr . no e hns . tube . in the l ( fimire ) no print . 00 am't . of things .</w:t>
      </w:r>
    </w:p>
    <w:p>
      <w:r>
        <w:t>____________________________________________________________</w:t>
      </w:r>
    </w:p>
    <w:p>
      <w:pPr>
        <w:pStyle w:val="Heading2"/>
      </w:pPr>
      <w:r>
        <w:t>8BB78300-8E66-46C4-BFC0-0E13553D45D6_1_105_c</w:t>
      </w:r>
    </w:p>
    <w:p>
      <w:r>
        <w:t>objects . and classes . (10 . points ) . suppose . class . emp . that agree . you ias . are described . provided . below . with . pre- written . returns . the field . wajues . ( The headings . are shown , but not and tire . at method . right . public . double . getisbury ) . bodies , 10 . save . space . assume . that the fields . public . int . getVacationDays ( ) constructor , and methods . shown . are already . implemented . in . solving . this . problem . you may if . refer . to them . or use them . necessary . 1/ a . class . to represent employees . in . in . maim : general . empt . oyee . new . lawyer . benson . 123 ) ; public . class . empt . oyee . pri- vote . string . mame . private . int . id ; private . private . int . double . basesary . 40000 oi- baservationdays . 10 ; add . the following to the employee . class : create . constructor . that . constructs . and initializes . the name . and id . for the employee . object . public . employ . ee surry . parner . int . sids ethrs . narge . name . # d iol . override . the 'tostring ' method : your . method . should . return . string . that contains . the employee . name , and id . separating them . with . comma . and enclosing the result . im . seq . ware . brackets . for example , ifan . employee . object . named ben . has the name . benson ' the call . of ben . tostring . should . return : benson , 123 bensory . 123 ) public . String . to string ( ) return . " t name . t told .</w:t>
      </w:r>
    </w:p>
    <w:p>
      <w:r>
        <w:t>____________________________________________________________</w:t>
      </w:r>
    </w:p>
    <w:p>
      <w:pPr>
        <w:pStyle w:val="Heading2"/>
      </w:pPr>
      <w:r>
        <w:t>A293F07E-DF59-4E81-83D0-EAEEC662420F_1_105_c</w:t>
      </w:r>
    </w:p>
    <w:p>
      <w:r>
        <w:t>our Group . Agreements be respectful . s . polite . with . each other com . emunciation . talk . openly . acknowledge . concerns . as active listening . -contribute . ( When comforte isally participate . in activities . iconversation . isks . use appropriate lang . vage . be res . possible complete your . task . con-system . create . a fun . environment ) safe . j.5 . ha be friendly . with . each other cn. s.n. work . we ll . together . nr. f.m. respectful t polite . other ye look out decent . for each human being be a</w:t>
      </w:r>
    </w:p>
    <w:p>
      <w:r>
        <w:t>____________________________________________________________</w:t>
      </w:r>
    </w:p>
    <w:p>
      <w:pPr>
        <w:pStyle w:val="Heading2"/>
      </w:pPr>
      <w:r>
        <w:t>BF344226-C7AC-4D47-81EA-5BE1FE732BB5_1_102_a</w:t>
      </w:r>
    </w:p>
    <w:p>
      <w:r>
        <w:t>part . b . Concentration . myv . percent mass . per . valume . 9e 5.4 . (g ) . 100s . 3 . 8 2/6 . 250.0 (m. ) . 3 . 82 2 . ( 10 Mr. ) . Calculated . molarity . m.m. to ( 2.2 . 9.8 q. 107 I ( 35 . 4.5.7 ) ) . nall . 58. 4.4.2407 . l. g. 1 mol ) . 58 0 4.2.4 . ( glmah ) . m. c. m . 9.554 . ( 9 ) . s . 0e lb . b # 7,8 ( 9 . mm . 58. 4 . 4 2407 " mol ? 0,1.6.3.5 . ( mol . (</w:t>
      </w:r>
    </w:p>
    <w:p>
      <w:r>
        <w:t>____________________________________________________________</w:t>
      </w:r>
    </w:p>
    <w:p>
      <w:pPr>
        <w:pStyle w:val="Heading2"/>
      </w:pPr>
      <w:r>
        <w:t>D27A69E5-1C23-4EA4-93A0-93CA9370E27F_1_105_c</w:t>
      </w:r>
    </w:p>
    <w:p>
      <w:r>
        <w:t>crys # of xy . -5xt . f sps . my tyly . xy es ,s . mx # n. 5th.5 . 5 ) . 5 ,5 . -5,5-4 . 25 effs . 25th</w:t>
      </w:r>
    </w:p>
    <w:p>
      <w:r>
        <w:t>____________________________________________________________</w:t>
      </w:r>
    </w:p>
    <w:p>
      <w:pPr>
        <w:pStyle w:val="Heading2"/>
      </w:pPr>
      <w:r>
        <w:t>D725BD67-7E04-4DB0-8FA4-8C4890A4E2B8_1_105_c</w:t>
      </w:r>
    </w:p>
    <w:p>
      <w:r>
        <w:t>trackmark hurs . secret . spot . toce . more example . Googh le Apple . trademark dust . clo . worth . ffsib . b . pvet . ffying . jatt t theme . song ; people . meet . way . shepatory lobby . smelf . recognize . out the gaud . fants , stcip . flucks . cup they how company USPTO . GOV . to fortle . a truth . wm . cute . file . infent . fu use offarne yaco . to keep . your . sports . in fract . g . then your censury stuff the riglet . acirice . of what class . orf . track . mark . google . pattern .</w:t>
      </w:r>
    </w:p>
    <w:p>
      <w:r>
        <w:t>____________________________________________________________</w:t>
      </w:r>
    </w:p>
    <w:p>
      <w:pPr>
        <w:pStyle w:val="Heading2"/>
      </w:pPr>
      <w:r>
        <w:t>IMG_0738</w:t>
      </w:r>
    </w:p>
    <w:p>
      <w:r>
        <w:t>hello . ry name . n s . Nicks . 0 ) I am ourly UCS D. student . xir ch aio to- boe nlick . to : la ' sink . vien . U. CS.D.</w:t>
      </w:r>
    </w:p>
    <w:p>
      <w:r>
        <w:t>____________________________________________________________</w:t>
      </w:r>
    </w:p>
    <w:p>
      <w:pPr>
        <w:pStyle w:val="Heading2"/>
      </w:pPr>
      <w:r>
        <w:t>IMG_2335</w:t>
      </w:r>
    </w:p>
    <w:p>
      <w:r>
        <w:t>effs . # to coxon loro . sirts . setup . too atotuation . homework . are e v1 . reso . of eather 1853 . 2026 untests . end the lecture . environment . itself your ton . pp . after b . e ie at vinter . at the rain . its . use to attached . not ies g . tests . men . 15tho . pip : code bases . comprevision from your local development use out sosara . gradescape comprevision should . brank with cuta . you Forevors Checkist . go # extra . ers . give . icie with large . program Gerald its . handout on program comprevision comprevision exan . homevork groups . sturg . computers . 0 benefs . ob f to 4 00 , ze working for submit . for program released . oral allature . to stop desktop 00 requents . checkist . education . a . itself after to bio to iston . is 190s . Deburger . ioi . credit . statents . Debger for prom . for grades . homework . n. and your 5 . work gidelines . craing cr. for club . more not rest . to ies # xxx as 6 near est lecture . to get lecture . cas pini . ing using initi . tests . anoucers . tomework . simo . for tomework . cio ease . from Dian um . style . code . Forevork vteup . sir . up inn . les . crop . be org its . # sink not or name . not : 1st . today . a. get to you is too in is to ss .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